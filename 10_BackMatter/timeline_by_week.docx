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Timeline by Week</w:t>
      </w:r>
    </w:p>
    <w:p>
      <w:r>
        <w:t>**Week 1: January 20–24, 2025 — Trump’s Second Term Opens With a Wave of Orders and Pardons**</w:t>
        <w:br/>
        <w:t>The week opened with Donald Trump’s second inauguration and an immediate cascade of executive orders reshaping immigration, climate, civil rights, and federal institutions. He declared national emergencies at the southern border and in energy policy, ordered troop deployments, suspended asylum and refugee programs, and moved to end birthright citizenship—prompting swift lawsuits and temporary blocks from federal judges. Trump also withdrew the United States from the Paris climate agreement and the World Health Organization, cut or paused foreign aid, and dismantled federal diversity and equity programs while redefining gender in law. At home, he re‑implemented Schedule F to politicize the civil service, fired inspectors general and senior security officials, and created new White House‑centric structures like the Department of Government Efficiency. Most dramatically, he issued sweeping pardons for more than 1,500 January 6 defendants and anti‑abortion activists, while House Republicans formed a new January 6 panel to revisit the attack. States, unions, and advocacy groups began mounting legal and political resistance, even as routine regulatory work and some pro‑labor and industrial policies continued in the background.</w:t>
      </w:r>
    </w:p>
    <w:p>
      <w:r>
        <w:t>**Week 2: January 25–31, 2025 — Pardons, Purges, and a Funding Freeze**</w:t>
        <w:br/>
        <w:t>Across seven days, the administration used executive power to reshape core institutions while testing the limits of law and precedent. Trump issued mass pardons for January 6 offenders, dismantled diversity and civil-rights infrastructure, and moved to end birthright citizenship, even as federal courts temporarily blocked some of the most sweeping changes. Immigration enforcement escalated sharply, from ICE quotas and raids in schools and churches to plans for a 30,000-person migrant facility at Guantánamo Bay and the use of trade pressure to force other countries to accept deportees. Inside government, watchdogs and prosecutors were fired, civil servants were pushed toward resignation, and key agencies like DOJ, FBI, NLRB, EEOC, EPA, and HHS saw their independence eroded. A short-lived freeze on trillions in federal grants and loans disrupted Medicaid and other services before judges intervened and the White House retreated. At the same time, information and history were aggressively curated—climate and DEI content removed, public media probed, and civic education steered toward a narrow, patriotic line—while states, advocacy groups, and some courts mounted early resistance.</w:t>
      </w:r>
    </w:p>
    <w:p>
      <w:r>
        <w:t>**Week 3: February 1–7, 2025 — Foreign Aid Seized, Justice Purged, and Private Power Inside the State**</w:t>
        <w:br/>
        <w:t>Across seven days, the administration moved aggressively to centralize power, outsource core state functions, and redraw the boundaries of rights at home and abroad. Foreign aid was frozen and USAID effectively shuttered as the White House sought to fold it into the State Department, even as Trump announced withdrawals from UN human rights bodies and sanctions on the International Criminal Court. Sweeping tariffs on Canada, Mexico, and China were imposed, paused, and repurposed as bargaining chips, rattling markets and allies. Inside the government, Elon Musk’s “efficiency” team gained deep access to Treasury payment systems and federal personnel databases, while a mass “deferred resignation” offer aimed to thin the civil service. At the Justice Department and FBI, purges and structural changes weakened corruption and foreign‑influence enforcement, even as courts temporarily blocked some of the most extreme orders, including attempts to end birthright citizenship and strip protections from transgender prisoners. Civil society, state governments, and protesters began to organize legal and political resistance to these overlapping campaigns.</w:t>
      </w:r>
    </w:p>
    <w:p>
      <w:r>
        <w:t>**Week 4: February 8–14, 2025 — Courts Push Back as Trump and Musk Reshape the State**</w:t>
        <w:br/>
        <w:t>Across this week, the Trump administration and its ally Elon Musk accelerated efforts to centralize power in the executive branch, dismantle parts of the civil service, and rewrite the informational landscape of government. DOGE, the repurposed U.S. Digital Service, moved deeper into core state functions—cutting science budgets, targeting Social Security and consumer protection, and even probing Pentagon spending—while courts repeatedly intervened to block funding freezes, mass sidelining of USAID staff, and attempts to cap NIH research support. Immigration enforcement hardened at home, with raids, school and jail access for ICE, and lawsuits against sanctuary policies, even as judges temporarily protected immigrants from Guantanamo transfers and preserved birthright citizenship. Information control became a parallel front: agencies scrubbed DEI and LGBTQ content, Pentagon schools pulled books, and the National Park Service rewrote Stonewall’s history, while Musk’s team published classified data and gained sweeping access to federal personnel files. At the same time, public and institutional pushback—from jammed congressional phone lines to lawsuits by states, inspectors general, and school districts—kept the week from being a one-way consolidation of power.</w:t>
      </w:r>
    </w:p>
    <w:p>
      <w:r>
        <w:t>**Week 5: February 15–21, 2025 — Mass Firings, Data Grabs, and Third-Term Talk**</w:t>
        <w:br/>
        <w:t>Across the week, the administration moved aggressively to shrink and reshape the federal state. Mass firings and furloughs swept through health, safety, environmental, foreign aid, and land-management agencies, often targeting probationary staff and even veterans, while courts mostly declined to halt the purge. Elon Musk’s DOGE operation deepened its reach into sensitive IRS, Social Security, and other federal data systems, prompting resignations, lawsuits, and urgent oversight letters from Congress. At the Justice Department, political directives to drop the Eric Adams corruption case and to fire Biden-era U.S. attorneys triggered high-level resignations and judicial scrutiny. Immigration policy hardened through new benefit restrictions and a Senate-funded mass deportation plan. In parallel, the administration escalated efforts to control information and culture—banning the Associated Press, censoring military school curricula, erasing LGBTQ+ and Black history from federal sites, cutting climate research, and fast-tracking fossil fuel projects. By week’s end, talk of a possible third Trump term and celebratory treatment of January 6 offenders underscored mounting pressure on constitutional norms.</w:t>
      </w:r>
    </w:p>
    <w:p>
      <w:r>
        <w:t>**Week 6: February 22–28, 2025 — Mass Pardons, Mass Layoffs, and the Battle Over Who Controls the State**</w:t>
        <w:br/>
        <w:t>Across seven days, the administration moved aggressively to consolidate control over institutions while courts, Congress, and civil society tried to push back. Trump issued or advanced sweeping initiatives: mass pardons for January 6 offenders, the largest deportation drive in U.S. history, a plan to sell citizenship, and orders to centralize federal spending under Elon Musk’s new efficiency agency. Scientific and social infrastructure came under strain as NIH grants and credit cards were frozen, NOAA and other science agencies shed staff, and plans surfaced to gut the EPA, USAID, Social Security, and even abolish the Department of Education. At the same time, the White House tightened its grip on information—renaming the Gulf of Mexico, sidelining the Associated Press, and curating Epstein files and Gaza plans through partisan influencers. Federal judges blocked some data grabs, firings, and immigration raids, while unions, educators, and protesters—from Tesla lots to a national boycott—tested how much organized resistance can still slow an increasingly centralized executive.</w:t>
      </w:r>
    </w:p>
    <w:p>
      <w:r>
        <w:t>**Week 7: March 1–7, 2025 — Mass Purges, Crypto Power Plays, and a Rolling Trade War**</w:t>
        <w:br/>
        <w:t>Across this week, the administration intensified efforts to centralize power while hollowing out neutral institutions. Mass layoffs and restructuring plans hit core agencies from Education, Social Security, Veterans Affairs, and the State Department to the Postal Service and consumer protection bodies, even as courts and oversight boards began pushing back. A sweeping, erratic tariff campaign against Canada, Mexico, and China rattled markets and allies, prompting retaliatory measures and emergency exemptions for favored industries. In parallel, Trump ordered the creation of a federal cryptocurrency reserve tightly entwined with donors and appointees, raising stark conflict-of-interest concerns. Abroad, the U.S. further distanced itself from Ukraine and traditional partners, paused or froze foreign aid, and reoriented cyber defenses away from Russia. At home, immigration crackdowns, new travel-ban planning, and symbolic acts like renaming a wildlife refuge around an anti-immigrant narrative deepened stratification of rights. Universities, media, and courts became key battlegrounds over dissent, DEI, and truthful information, with both aggressive federal pressure and notable institutional resistance.</w:t>
      </w:r>
    </w:p>
    <w:p>
      <w:r>
        <w:t>**Week 8: March 8–14, 2025 — Immigration Crackdowns, Education Purge, and a Spreading Trade War**</w:t>
        <w:br/>
        <w:t>Across seven days, the administration widened its use of executive power on multiple fronts. Immigration enforcement became a central tool of politics: a Palestinian activist, Mahmoud Khalil, and other noncitizens were detained or targeted under rarely used legal provisions, family detention was restarted, refugee resettlement was suspended, and a border emergency and Alien Enemies Act plans signaled more to come. At home, the federal civil service and education system were aggressively reshaped through mass layoffs, civil-rights office closures, and deep cuts to research, food, and health programs, even as courts began to push back on some purges and funding cancellations. Universities and student protesters faced coordinated pressure through funding threats, expulsions, and immigration actions. Internationally, sweeping steel and aluminum tariffs triggered EU and Canadian retaliation and new threats over wine and whiskey. Meanwhile, Elon Musk’s DOGE operation tightened its grip on agency budgets and messaging, only to be challenged by investigative trackers and federal judges demanding transparency.</w:t>
      </w:r>
    </w:p>
    <w:p>
      <w:r>
        <w:t>**Week 9: March 15–21, 2025 — Courts Push Back as Deportations and Agency Dismantling Accelerate**</w:t>
        <w:br/>
        <w:t>Across the week, the administration pressed aggressive uses of executive power while courts, state officials, and civil society tried to draw lines. Immigration policy was the sharpest flashpoint: the White House invoked an 18th‑century wartime law to deport Venezuelan and Salvadoran migrants, continued flights to El Salvador after a federal judge ordered them halted, and moved to strip legal status from more than half a million immigrants. Judges responded with restraining orders and demands that officials explain apparent defiance. At home, Trump signed a cluster of orders to dismantle the Department of Education, shift student loans to the Small Business Administration, and expand a lightly accountable “efficiency” office’s access to federal data, even as courts blocked that office from mining Social Security records. Universities, public broadcasters, and cultural institutions faced funding cuts, investigations, and structural attacks, while environmental and disability protections were rolled back. The result was a week of visible strain between an assertive presidency and the legal and civic infrastructure meant to constrain it.</w:t>
      </w:r>
    </w:p>
    <w:p>
      <w:r>
        <w:t>**Week 10: March 22–28, 2025 — Law Firms Targeted, Elections Rewritten, and History Recast**</w:t>
        <w:br/>
        <w:t>Across the week, the administration leaned heavily on executive power to reshape core democratic arenas: elections, the courts, education, labor, and immigration. A cluster of orders targeted disfavored law firms, curtailed collective bargaining for federal workers, and sought to dismantle the Departments of Education and FEMA, while deep cuts at IRS, HHS, VA, and other agencies threatened basic services. A sweeping “election integrity” order attempted to federalize voter registration rules and tighten ballot counting, raising the prospect of mass disenfranchisement. In parallel, the White House moved to rewrite public memory by scrubbing diversity initiatives, directing museums and the Smithsonian to promote a more sanitized national story, and pressuring universities through funding threats and visa crackdowns. Abroad, senior officials planned Yemen strikes on an unapproved Signal chat that accidentally included a journalist, triggering bipartisan outrage, lawsuits, and court orders to preserve disappearing messages. Yet courts, state officials, watchdogs, and grassroots movements repeatedly pushed back, from blocking deportations and a transgender military ban to challenging executive orders and organizing nationwide protests.</w:t>
      </w:r>
    </w:p>
    <w:p>
      <w:r>
        <w:t>**Week 11: March 29–April 4, 2025 — Tariff Shock, Public Health Purge, and the Battle Over Who Gets to Vote**</w:t>
        <w:br/>
        <w:t>Across seven days, the administration concentrated more power in the executive while weakening institutions meant to check it. A sweeping package of tariffs, justified through emergency powers, jolted markets and allies and exposed how trade policy is being run from the White House with limited congressional restraint. At home, mass layoffs at Health and Human Services, CDC, NIH, and EPA, along with frozen climate and farm funds, hollowed out public health and environmental capacity just as disease outbreaks and extreme weather mount. Civil liberties and immigration enforcement collided in courts from Boston to Louisiana and El Salvador, where judges temporarily slowed deportations driven by opaque “gang” algorithms and ordered the return of a wrongfully deported Maryland father. Universities, museums, and arts institutions faced funding threats tied to how they handle race, antisemitism, and protest. Meanwhile, new federal election rules and state-level litigation over ballot eligibility signaled a hardening struggle over who gets to vote and who gets to count. Resistance surfaced in the Senate, state attorneys general, and nationwide protests, but the week’s motion ran mainly toward centralized, personalized power.</w:t>
      </w:r>
    </w:p>
    <w:p>
      <w:r>
        <w:t>**Week 12: April 5–11, 2025 — Tariff Shock, Campus Crackdowns, and Courts Under Pressure**</w:t>
        <w:br/>
        <w:t>Across this week, the presidency drove a sweeping economic and institutional shock. Trump’s unilateral tariff campaign escalated into triple‑digit duties on Chinese imports and broad surcharges on many countries, triggering historic market losses, recession warnings, and retaliatory tariffs from major partners. Congress and courts groped for ways to reassert authority, from bipartisan bills to curb emergency tariff powers to lawsuits challenging the use of the International Emergency Economic Powers Act. At home, the administration intensified pressure on universities and civil society. Federal funding was frozen or canceled for Columbia, Cornell, Northwestern and other campuses over protest and diversity disputes, while immigration tools were used against student activists and journalists. Immigration enforcement widened on multiple fronts—mass deportation infrastructure, data‑sharing with IRS, and revived use of the Alien Enemies Act—provoking sharp clashes with federal judges over wrongful deportations and due process. Meanwhile, executive orders targeted law firms, climate research, and state climate laws, underscoring a broader pattern of using federal power to discipline perceived opponents and reshape information and oversight systems.</w:t>
      </w:r>
    </w:p>
    <w:p>
      <w:r>
        <w:t>**Week 13: April 12–18, 2025 — Courts Push Back as the Executive Tests Its Limits**</w:t>
        <w:br/>
        <w:t>Across the week, the administration repeatedly tested the boundaries of law and institutional independence, while courts, states, and civil society pushed back. Immigration policy was the sharpest fault line: judges ordered the return of Kilmar Ábrego García and blocked rapid third‑country deportations, even as the White House openly defied rulings, classified its El Salvador deal, and continued using the Alien Enemies Act to send migrants to a mega‑prison. At home, the administration escalated pressure on universities and civil rights enforcement—freezing billions in Harvard funding, threatening its tax status, rewriting the Justice Department’s civil rights mission, and eliminating disparate‑impact liability. Trade and economic policy remained volatile, with sweeping tariffs, capital flight, and retaliatory moves from China, while Trump publicly attacked the Federal Reserve. Information control and memory politics deepened through book bans, climate data removals, and direct pressure on media, even as watchdogs and advocacy groups turned to the courts to preserve transparency and rights.</w:t>
      </w:r>
    </w:p>
    <w:p>
      <w:r>
        <w:t>**Week 14: April 19–25, 2025 — Courts Push Back, Campuses Targeted, and Power Centralized**</w:t>
        <w:br/>
        <w:t>Across the week, the administration intensified efforts to bend key institutions—universities, immigration courts, civil rights enforcement, and the civil service—toward its political agenda, while courts, states, and civil society mounted visible resistance. The White House escalated its campaign against higher education with massive funding freezes, new executive orders on accreditation and diversity, and pressure on campuses to cooperate with immigration enforcement. Immigration policy remained a central fault line: the Supreme Court repeatedly intervened to halt deportations, even as the administration defied court orders, closed detention oversight offices, and pursued deportations of activists and lawful residents. At the same time, new executive orders weakened civil rights tools, sped fossil fuel and mineral extraction, and made it easier to purge federal employees. Trade and tariff policies drove layoffs and lawsuits, while a security scandal around Defense Secretary Pete Hegseth exposed serious lapses in handling military secrets. Large nationwide protests, multistate litigation, and coordinated university and legislative pushback underscored that institutional checks and public mobilization remain active, but under mounting strain.</w:t>
      </w:r>
    </w:p>
    <w:p>
      <w:r>
        <w:t>**Week 15: April 26–May 2, 2025 — Emergency Powers, Media Crackdowns, and the Battle Over Who Belongs**</w:t>
        <w:br/>
        <w:t>Across this week, the administration leaned heavily on executive orders and emergency authorities to reshape core democratic arenas: who counts as American, what information the public receives, and how independent institutions can resist. Immigration policy hardened further, with mass deportations, revived use of the Alien Enemies Act, a national border emergency, and orders to end birthright citizenship and refugee admissions, even as courts in several cases pushed back. Economic policy was driven from the White House through sweeping tariffs, halted infrastructure and renewable projects, and explicit favoritism toward fossil fuels, contributing to rising unemployment and the first GDP contraction in three years. At the same time, public education and media became contested terrain: Oklahoma advanced a Christian‑nationalist, election‑denial curriculum; federal agencies moved to dismantle DEI and environmental justice programs; and public broadcasters NPR and PBS faced defunding and investigation while the White House built its own propaganda outlet. Yet universities, judges, state officials, and protesters mounted visible resistance, underscoring an ongoing struggle over institutional independence and factual public life.</w:t>
      </w:r>
    </w:p>
    <w:p>
      <w:r>
        <w:t>**Week 16: May 3–9, 2025 — Civil Service Purges, Media Crackdowns, and Expanding Deportation Powers**</w:t>
        <w:br/>
        <w:t>Across the week, the administration deepened efforts to remake the federal state, the information landscape, and the boundaries of dissent. Mass firings and hiring freezes hollowed out agencies from intelligence and labor to the EPA, NIH, USAID, and the Consumer Product Safety Commission, while new executive orders made it easier to dismiss probationary workers. In parallel, public and international media were sharply constrained: Voice of America was effectively shut down and steered toward a hard‑right contractor, NPR and PBS lost federal funding, and the FCC opened an unprecedented “news distortion” probe into CBS. Immigration enforcement expanded through massive proposed funding for ICE, cross‑deputizing other federal agents, tighter detention rules, and controversial deportation flights, even as top officials questioned whether everyone is entitled to due process. On campuses and in cities, police and federal agents moved aggressively against pro‑Palestinian protests, including the arrest of Newark’s mayor, while Congress and regulators used funding and oversight to pressure universities and media organizations.</w:t>
      </w:r>
    </w:p>
    <w:p>
      <w:r>
        <w:t>**Week 17: May 10–16, 2025 — Qatar’s Jet, Courts Push Back, and Immigration Power Plays**</w:t>
        <w:br/>
        <w:t>The week opened with a senior White House aide openly musing about suspending habeas corpus and closed with the administration seeking National Guard troops for immigration enforcement, underscoring how migration is being framed as a security crisis to justify extraordinary powers. In parallel, President Trump’s plan to accept a $400 million luxury jet from Qatar, alongside massive arms and aviation deals and new Trump-branded projects in the Gulf, blurred the line between statecraft and personal enrichment and triggered rare resistance from both parties in Congress. Courts were unusually active as a counterweight. Federal judges and the Supreme Court blocked or slowed deportations under the Alien Enemies Act, ordered the release of international students detained over pro‑Palestinian speech, and heard challenges to Trump’s attempt to curb birthright citizenship. At the same time, a Trump‑appointed judge dismissed the Mar‑a‑Lago documents case and a state judge was indicted over an immigration incident, highlighting how the judiciary itself is being pulled into the political struggle. On the domestic front, Republicans advanced a reconciliation package that pairs extended tax cuts with deep cuts to Medicaid, SNAP, and green incentives, even as Moody’s downgraded U.S. credit and protests erupted over the social costs. Information control and cultural battles intensified through a new White House media outlet, book purges in military libraries, mass firings at Voice of America, and directives pressuring universities to monitor foreign students’ speech.</w:t>
      </w:r>
    </w:p>
    <w:p>
      <w:r>
        <w:t>**Week 18: May 17–23, 2025 — A Mega-Bill, Mass Deportation Machinery, and the Fight Over Who Runs Government**</w:t>
        <w:br/>
        <w:t>Across this week, Trump and his allies advanced a sweeping restructuring of U.S. governance and the social contract. In the House, Republicans muscled through the “One Big Beautiful Bill,” a reconciliation mega‑package that makes Trump‑era tax cuts permanent, slashes Medicaid and SNAP, funds mass deportations and a border wall, and even curbs courts’ contempt powers. Independent analysts and Moody’s warned the plan would add trillions to the debt, worsen inequality, and help trigger a historic U.S. credit downgrade. At the same time, the administration expanded immigration enforcement capacity, revoked protections for Venezuelans, and used detention and deportation tactics that courts repeatedly found violated due process. The Justice Department reoriented civil‑rights enforcement, moved to cancel police reform deals, and saw mass resignations from its own Civil Rights Division. Universities and media outlets came under legal and financial pressure, while the Supreme Court edged power toward a “unitary executive” model, making it easier for Trump to control independent agencies. Scattered judicial rulings and state‑level actions offered partial resistance, but the overall trajectory was toward more concentrated executive power and a thinner safety net.</w:t>
      </w:r>
    </w:p>
    <w:p>
      <w:r>
        <w:t>**Week 19: May 24–30, 2025 — Courts Push Back as Trump Accelerates Power Grabs**</w:t>
        <w:br/>
        <w:t>Across this week, the Trump administration intensified efforts to centralize power and punish perceived opponents, while courts and civil society mounted notable resistance. The White House moved aggressively against universities—especially Harvard—through visa freezes, funding cuts, and targeted social media vetting, even as federal judges repeatedly intervened to protect foreign students and academic autonomy. Immigration enforcement escalated with arrest quotas and the rollback of protections for hundreds of thousands of migrants, culminating in Supreme Court stays that allow key parole and TPS programs to end. At the same time, Trump leaned heavily on unilateral tools: record numbers of executive orders, sweeping and legally contested tariffs, and a wave of pardons for corrupt officials and well-connected figures. Cultural and information institutions were pulled into the fight, from DEI crackdowns at West Point and the National Portrait Gallery to retaliatory moves against NPR and PBS. Yet the week also showcased countervailing forces—state and federal courts curbing tariff powers and deportations, parents and teachers challenging politicized curricula, and nationwide protest movements targeting authoritarianism, surveillance, and media propaganda.</w:t>
      </w:r>
    </w:p>
    <w:p>
      <w:r>
        <w:t>**Week 20: May 31–June 6, 2025 — Tariffs, Travel Bans, and a Wave of Crackdowns**</w:t>
        <w:br/>
        <w:t>Across this week, the administration concentrated power through unilateral economic moves, sweeping immigration restrictions, and targeted use of federal muscle against perceived opponents. Trump doubled steel and aluminum tariffs despite mounting legal challenges and early signs of economic fallout. By midweek he signed broad travel bans affecting nationals from a dozen countries and moved to suspend Harvard from the student visa program, tying immigration controls to political and cultural battles over universities. At home, House Republicans advanced the "Big, Beautiful Bill" and related budget measures that extend tax cuts while cutting deeply into Medicaid, housing, nutrition, early education, and veterans’ care. Parallel efforts sought to weaken federal disaster and science capacity by slashing FEMA, NOAA, NIH, and weather services just as hurricane season begins. Immigration enforcement escalated sharply, with record daily arrests, warrantless "collateral" sweeps, and military deployments against protests. Courts and watchdogs registered pockets of resistance, but the overall trajectory was toward more centralized, punitive, and opaque governance.</w:t>
      </w:r>
    </w:p>
    <w:p>
      <w:r>
        <w:t>**Week 21: June 7–13, 2025 — Troops in Los Angeles, Courts Push Back, and a Nation Prepares to Protest**</w:t>
        <w:br/>
        <w:t>Across the week, Los Angeles became the focal point of a national struggle over executive power, immigration enforcement, and the right to protest. Federal immigration raids escalated into mass arrests and aggressive tactics, while President Trump unilaterally federalized California’s National Guard and deployed Marines over state objections, prompting lawsuits and emergency court rulings on the limits of federal authority. At the same time, the administration widened its use of legal and financial tools against critics, universities, media outlets, and civil-rights protections, especially around gender identity, DEI, and public broadcasting. Courts pushed back on some fronts, blocking deportations under the Alien Enemies Act and halting parts of Trump’s election overhaul. As military parade preparations advanced in Washington and “No Kings” protests were organized nationwide, state and local leaders, civil society groups, and federal institutions all grappled with how far executive power can reach into civic life, public memory, and everyday rights.</w:t>
      </w:r>
    </w:p>
    <w:p>
      <w:r>
        <w:t>**Week 22: June 14–20, 2025 — Mass Protests, Political Violence, and Expanding Executive Power**</w:t>
        <w:br/>
        <w:t>The week opened with dueling images in Washington: a costly military parade for Donald Trump’s 79th birthday and one of the largest protest mobilizations in U.S. history under the “No Kings” banner. Even as millions marched, political violence escalated with the assassination of Minnesota House Speaker Melissa Hortman and the wounding of another state senator, followed by a wave of disinformation about the attack. Immigration enforcement hardened and became more openly political, with ICE raids sweeping workplaces, churches, schools, and Democratic-led cities, while donor-linked industries won carve-outs and a $5 million “Trump Card” residency scheme surfaced. Courts and Congress mounted selective resistance—blocking grant cancellations, civil-rights firings, and some immigration conditions—yet the Supreme Court greenlit challenges to California’s climate rules and upheld bans on gender-affirming care for minors. The administration also extended TikTok’s deadline in defiance of statute, tightened surveillance of foreign students, gutted Voice of America, and asserted unprecedented control over U.S. Steel and coal plants, underscoring a growing fusion of state power, personal interests, and information control.</w:t>
      </w:r>
    </w:p>
    <w:p>
      <w:r>
        <w:t>**Week 23: June 21–27, 2025 — War Powers, Immigration Crackdowns, and a Hard-Right Turn at the Supreme Court**</w:t>
        <w:br/>
        <w:t>The week opened with President Trump’s unilateral airstrikes on Iranian nuclear sites, carried out without congressional authorization and justified by disputed intelligence. As intelligence and defense assessments undercut claims of a “total success,” the White House moved to restrict briefings, investigate leaks, and attack critical media, deepening tensions between the executive, Congress, and the intelligence community. At home, the administration escalated its immigration crackdown: masked agents and record detention levels in Los Angeles and beyond, new large-scale detention projects in California and Florida, and efforts to deport migrants to third countries with limited judicial review. Federal courts and whistleblowers pushed back in some cases, but the Supreme Court largely expanded executive latitude on immigration and narrowed nationwide injunctions. The Court also issued landmark rulings curbing Medicaid patients’ ability to sue, empowering the health secretary over preventive-care standards, and requiring schools to allow religious opt-outs from LGBTQ-themed materials. Meanwhile, RFK Jr. reshaped federal vaccine advisory bodies along anti-establishment lines, and a Minnesota legislative leader was assassinated, underscoring rising risks to public officials.</w:t>
      </w:r>
    </w:p>
    <w:p>
      <w:r>
        <w:t>**Week 24: June 28–July 4, 2025 — A Megabill Becomes Law as Courts Redraw the Limits on Power**</w:t>
        <w:br/>
        <w:t>Across this week, U.S. governance pivoted around two axes: a massive domestic policy bill and a series of consequential court decisions. In Congress, Republicans pushed through Donald Trump’s “One Big Beautiful Bill,” using narrow reconciliation votes, procedural workarounds, and intense presidential pressure to pass permanent tax cuts, deep cuts to Medicaid, SNAP, and Medicare, and huge increases for immigration enforcement and defense. The bill was signed into law on July 4, locking in a projected multi-trillion-dollar deficit increase and a sharp redistribution of resources upward. At the same time, the Supreme Court and lower courts redrew the boundaries of executive power and individual rights. The Court limited nationwide injunctions, allowed partial enforcement of Trump’s birthright citizenship order, and was reported to have granted presidents absolute immunity for official acts. It also opened the door to deportations to dangerous third countries, expanded parental opt-outs from LGBTQ+ curricula, and agreed to hear challenges on campaign finance and transgender sports bans. Meanwhile, aggressive immigration enforcement, the opening of a vast new detention complex in the Everglades, and threats against media and political opponents underscored a governing style that leans heavily on coercion, secrecy, and information control.</w:t>
      </w:r>
    </w:p>
    <w:p>
      <w:r>
        <w:t>**Week 25: July 5–11, 2025 — Courts Reshape Presidential Power as Immigration Crackdown Intensifies**</w:t>
        <w:br/>
        <w:t>The week opened with the Trump administration consolidating power across multiple fronts. A sweeping budget reconciliation law locked in permanent tax cuts for the wealthy while slashing Medicaid and food aid, and the president blocked billions in education funds Congress had already approved. The Supreme Court issued landmark rulings: expanding presidential immunity, curbing nationwide injunctions, and greenlighting mass layoffs across the civil service and State Department, even as Trump moved to redefine foreign-affairs powers and floated federal takeovers of cities. Immigration enforcement escalated sharply, with TPS protections terminated for tens of thousands, deportations to third countries allowed, and heavily militarized raids in Los Angeles and California farms leaving one farmworker dead. Oversight of detention was simultaneously dismantled, while new detention capacity opened in Florida under grim conditions. Public health and climate capacity eroded through deep cuts to NOAA, NSF, and the National Weather Service, contributing to deadly Texas floods. Abroad, the administration paused and selectively resumed weapons to Ukraine and weaponized tariffs against allies and Brazil, intertwining trade, diplomacy, and domestic politics.</w:t>
      </w:r>
    </w:p>
    <w:p>
      <w:r>
        <w:t>**Week 26: July 12–18, 2025 — Immigration Crackdowns, Civil Service Purges, and the Battle Over the Epstein Files**</w:t>
        <w:br/>
        <w:t>The week saw a sharp escalation in hardline immigration enforcement, politicization of the civil service, and efforts to control information. ICE raids intensified in California and Los Angeles, with deaths, schoolhouse arrests, and mass detentions, while new policies curtailed bond hearings and sped deportations. At the same time, the administration moved to share Medicaid and tax data with ICE and poured billions into border surveillance. Domestically, Trump and the Supreme Court enabled sweeping layoffs at the Department of Education and advanced Schedule G, making policy roles more easily purgeable. Congress and the White House pushed through a $9 billion rescissions package slashing public broadcasting and foreign aid, even as courts in Florida and Texas greenlit maps and plans that weaken minority and opposition representation. Looming over it all was the Epstein saga: DOJ limited disclosures, House Republicans repeatedly blocked release of files, Trump fired key prosecutors, then abruptly ordered grand jury testimony released under pressure, while lawsuits and public protests kept demands for transparency alive.</w:t>
      </w:r>
    </w:p>
    <w:p>
      <w:r>
        <w:t>**Week 27: July 19–25, 2025 — Secrecy Fights, AI Power Plays, and an Expanding Detention State**</w:t>
        <w:br/>
        <w:t>Across the week, three storylines dominated. First, a sprawling struggle over transparency and accountability around Jeffrey Epstein intensified. House leaders repeatedly shut down or recessed Congress to avoid votes on releasing files, even as bipartisan committees subpoenaed the Justice Department and Ghislaine Maxwell. DOJ and the courts sparred over unsealing grand jury records, while the administration selectively released historic FBI files on Martin Luther King Jr. and Hillary Clinton instead. Second, the administration accelerated structural changes to government and the economy. It deepened civil‑service purges at the State Department and USDA, pushed aggressive crypto and AI industrial policy shaped by insiders, and signed sweeping orders to clear unhoused people from public spaces. Media consolidation advanced under political conditions, and public broadcasting and foreign aid were cut. Third, immigration and civil‑rights enforcement hardened. ICE budgets, detention capacity, and surveillance powers expanded; new mega‑facilities and National Guard deployments were approved; and abusive conditions in Florida camps drew scrutiny. Courts, meanwhile, repeatedly blocked attempts to end birthright citizenship and intervened in individual deportation and policing cases, underscoring an uneven but active judicial check.</w:t>
      </w:r>
    </w:p>
    <w:p>
      <w:r>
        <w:t>**Week 28: July 26–August 1, 2025 — Courts Push Back, Tariffs Surge, and Detention Regimes Harden**</w:t>
        <w:br/>
        <w:t>Across this week, the administration widened its use of unilateral tools—emergency powers, executive orders, opaque algorithms, and budget maneuvers—to reshape core policies on trade, social welfare, immigration, and climate. A new AI-driven deregulation push and historic Medicaid and SNAP cuts signaled a long-term effort to shrink protections for low-income and vulnerable people while redirecting resources toward enforcement and presidential projects, including a donor-funded White House ballroom and a Qatar‑gifted Air Force One. Trade policy lurched through a cascade of new and threatened tariffs on allies and rivals alike, even as courts weighed whether the president had exceeded statutory authority. Immigration enforcement hardened through expanded detention capacity, alleged legal black holes like “Alligator Alcatraz,” and use of the Alien Enemies Act, while states and civil rights lawyers fought back. Universities, media companies, and statistical agencies faced intensified political pressure, yet federal courts, state officials, and investigative journalists also notched important checks on executive overreach and electoral manipulation.</w:t>
      </w:r>
    </w:p>
    <w:p>
      <w:r>
        <w:t>**Week 29: August 2–8, 2025 — Data Purges, Detention Deals, and the Fight Over Maps**</w:t>
        <w:br/>
        <w:t>Across the week, the administration moved aggressively to reshape how facts, people, and power are counted. Trump repeatedly fired or attacked the Bureau of Labor Statistics leadership after weak jobs data, while new tariffs took effect amid slowing growth. He also ordered work on a census that would exclude undocumented immigrants, directly challenging constitutional norms on representation. In Texas and Indiana, coordinated Republican redistricting drives met with dramatic resistance: Democratic walkouts, civil arrest warrants, FBI involvement, and protests, alongside a bipartisan push in Congress to curb mid‑decade gerrymanders. Immigration enforcement deepened through new detention contracts at Fort Bliss, expansion of facilities like “Alligator Alcatraz,” and a large ICE recruitment and PR campaign, even as a Senate report and whistleblowers detailed abuses. Universities faced heavy federal pressure over antisemitism and admissions, with Brown and Columbia accepting intrusive settlements while Harvard sued. Meanwhile, HHS abruptly canceled hundreds of millions in mRNA vaccine research, and federal courts narrowed their own ability to check deportations, underscoring how executive power is being leveraged across institutions.</w:t>
      </w:r>
    </w:p>
    <w:p>
      <w:r>
        <w:t>**Week 30: August 9–15, 2025 — Federal Power Tests Its Limits at Home and Abroad**</w:t>
        <w:br/>
        <w:t>Across the week, the central story was how far federal power can reach into local governance, data, and individual rights—and how other institutions push back. In Washington, Trump moved from rhetoric about “cleaning up” D.C. to an emergency order that federalized the city’s police and enabled federal sweeps, then partially retreated under legal and political pressure. The Justice Department and ICE intensified hard‑line immigration tactics at the border and in cities, while Attorney General Pam Bondi threatened sanctuary jurisdictions with prosecution and funding cuts. At the same time, Trump and his allies worked to reshape the information landscape: firing and replacing statistical officials, courting fringe media, and pressing museums and monuments to reflect a preferred narrative. Courts, governors, and local officials responded with lawsuits, conditional redistricting plans, and oversight actions, revealing a contested balance between executive ambition, institutional independence, and civil rights.</w:t>
      </w:r>
    </w:p>
    <w:p>
      <w:r>
        <w:t>**Week 31: August 16–22, 2025 — Federal Power Tightens, Elections Rewired, and Immigration Crackdowns Deepen**</w:t>
        <w:br/>
        <w:t>Across the week, federal power was asserted more aggressively at home and abroad. In Washington, D.C., the administration deepened its takeover of local policing, flooding the city with National Guard troops, arming them, and even planning for military prosecutors, despite falling crime. Similar tactics and earlier deployments in Los Angeles underscored a broader normalization of military roles in domestic law enforcement. At the same time, the president escalated efforts to control how Americans vote, promising an executive order to eliminate mail-in ballots and many voting machines while urging state legislatures to follow suit. In parallel, Texas Republicans advanced a mid-decade congressional map designed to add five GOP seats, prompting California Democrats to mount an unprecedented counter-gerrymander via special election. Immigration enforcement hardened on multiple fronts: new detention capacity in Florida, mass visa revocations and continuous social media vetting, workplace raids, and plans for ICE-owned deportation aircraft. Civil servants, health workers, and journalists pushed back through lawsuits, letters, and protests, but the week’s through-line was the concentration of coercive tools—legal, military, and administrative—under executive direction.</w:t>
      </w:r>
    </w:p>
    <w:p>
      <w:r>
        <w:t>**Week 32: August 23–29, 2025 — Militarized Cities, Weaponized Justice, and a Purge of Public Health Leadership**</w:t>
        <w:br/>
        <w:t>Across the week, the administration pushed hard to centralize authority over cities, courts, elections, and the economy while eroding protections for vulnerable groups and workers. In Washington, D.C., a declared “crime emergency” and new National Guard structures deepened federal control over local policing, as governors in Illinois and Maryland publicly resisted threatened troop deployments. At the same time, the White House moved to criminalize flag burning, end cashless bail, and draft an order eliminating mail-in voting, directly targeting protest and ballot access. The justice system was repeatedly used against perceived enemies, from investigations into former intelligence officials and political critics to mortgage-data-driven probes of opponents. Courts and civil rights groups pushed back, blocking deportations, ordering abusive detention centers closed, and striking down gerrymandered maps in Utah even as Texas and Missouri advanced partisan redistricting. Late in the week, a purge at the CDC and confusing vaccine rules exposed deep politicization of public health, while new rules and proposals slashed labor protections, public broadcasting, and reproductive care for veterans.</w:t>
      </w:r>
    </w:p>
    <w:p>
      <w:r>
        <w:t>**Week 33: August 30–September 5, 2025 — War Rebrand, Election Rules by Decree, and a Public Health Purge**</w:t>
        <w:br/>
        <w:t>Across the week, the administration widened direct presidential control over core institutions while intensifying pressure on opponents and vulnerable groups. Public health agencies were reshaped around loyalty and vaccine skepticism, with the CDC director ousted, funding slashed, and mRNA research canceled as former leaders and staff mounted an unusually public revolt. Trump moved to rewrite election rules from the White House, promising nationwide voter ID and curbs on mail voting, while federal immigration agencies expanded detention, surveillance, and enforcement roles. At the same time, he rebranded the Pentagon as the “Department of War” and leaned on emergency powers to preserve contested tariffs and trade frameworks. Courts intermittently pushed back—blocking mass deportations of children, restoring university grants, and striking down tariff overreach—yet other rulings kept harsh detention facilities open. Battles over the Epstein files, public broadcasting cuts, and Jan. 6 memory showed how information, accountability, and historical narrative are becoming central arenas of struggle.</w:t>
      </w:r>
    </w:p>
    <w:p>
      <w:r>
        <w:t>**Week 34: September 6–12, 2025 — Courts Reshape Rights, Federal Power Targets Cities, and Political Violence Reverberates**</w:t>
        <w:br/>
        <w:t>The week opened with sweeping assertions of executive power at home and abroad: Trump moved to rename the Pentagon the “Department of War,” deployed National Guard troops over local objections, and escalated militarized immigration operations in cities like Washington, D.C., Chicago, and Los Angeles. Immigration enforcement became a central fault line, with massive ICE raids at a Hyundai battery plant in Georgia straining U.S.–South Korea relations, and the Supreme Court clearing the way for race-based “roving” patrols in Los Angeles. Courts sent mixed signals. Federal judges upheld an $83 million defamation verdict against Trump and blocked some attempts to purge independent officials and restrict immigrant services, while other rulings allowed the administration to cut science funding, block Medicaid reimbursements to Planned Parenthood, and withhold billions in foreign aid. Meanwhile, Congress advanced hardline immigration sentencing and Missouri Republicans pushed through a gerrymander favoring the GOP. The assassination of conservative activist Charlie Kirk and a near-simultaneous school shooting intensified debates over political violence and speech. Trump and allies used the killing to vilify the “radical left,” threaten sanctions on critics, and elevate Kirk as a martyr, even as law enforcement arrested a suspect and some officials urged restraint. Across the week, information control—around Epstein records, emissions data, vaccines, and public memory—emerged as a key battleground.</w:t>
      </w:r>
    </w:p>
    <w:p>
      <w:r>
        <w:t>**Week 35: September 13–19, 2025 — Crackdowns, Courts, and a Campaign Against Science**</w:t>
        <w:br/>
        <w:t>Across the week, the administration intensified efforts to concentrate power and redefine the boundaries of dissent. Immigration enforcement grew more punitive and expansive, with militarized ICE raids, solitary confinement surging in detention, new threats of felony charges for filming officers, and a pay-to-stay immigration system that privileges wealth while raising barriers for skilled workers. Federal power was repeatedly deployed against cities and states—from National Guard deployments and a temporary federal takeover of DC policing to lawsuits targeting state climate and election policies. At the same time, public health and science governance were aggressively reshaped. Vaccine mandates for children were rolled back in Florida, federal vaccine advisory bodies were purged and repopulated with skeptics, and the CDC director was fired for resisting politicized directives. Environmental and labor protections faced major reversals. In parallel, the administration and its allies escalated pressure on media and cultural institutions, using regulatory threats and defamation suits to punish critical coverage, while courts, state governments, and civil society mounted uneven but notable pushback.</w:t>
      </w:r>
    </w:p>
    <w:p>
      <w:r>
        <w:t>**Week 36: September 20–26, 2025 — Terror Labels, Targeted Prosecutions, and a Manufactured Shutdown Showdown**</w:t>
        <w:br/>
        <w:t>Across the week, the administration widened its use of security and legal tools against perceived enemies while weakening independent checks. Trump signed and then doubled down on an order designating “antifa” as a domestic terrorist organization, followed by a sweeping memorandum empowering multi‑agency investigations of loosely defined left‑wing “terror networks.” In parallel, the Justice Department, reshaped by loyalist appointments, secured an indictment of former FBI director James Comey and opened a criminal probe into ex‑CIA director John Brennan, even as earlier bribery cases against allies like border czar Tom Homan were shut down. Budget politics turned openly coercive: the White House canceled talks with Democrats, the House and Senate deadlocked over a stopgap funding bill, and agencies were told to prepare mass firings in the event of a shutdown expected to hit Democratic constituencies hardest. Immigration enforcement and detention intensified, with record numbers of non‑criminal immigrants held, deaths and hunger strikes in custody, and the arrest of a major school superintendent. Abroad, Trump used the UN stage and new tariff and aid tools to attack multilateralism, climate policy, and foreign judiciaries, while courts and Congress struggled—sometimes reinforcing, sometimes resisting—to contain these shifts.</w:t>
      </w:r>
    </w:p>
    <w:p>
      <w:r>
        <w:t>**Week 37: September 27–October 3, 2025 — Shutdown Weaponized, Deepfakes Normalized, and Federal Power Turned Inward**</w:t>
        <w:br/>
        <w:t>Across this week, the federal government lurched into a shutdown that the Trump administration openly framed as an opportunity to cut social programs and reshape the civil service. Agencies used official websites, emails, and out‑of‑office messages to blame Democrats, blurring the line between neutral administration and partisan propaganda, even as watchdogs and unions filed Hatch Act and labor lawsuits. At the same time, the White House and its allies escalated the use of federal power against disfavored states and cities, freezing or threatening billions in infrastructure and climate funds and pushing aggressive immigration operations in Chicago and Portland. Civil liberties and immigration policy were flashpoints: mass deportations, harsh detention conditions, and a militarized Chicago crackdown drew protests and litigation, while courts alternated between green‑lighting administration moves and issuing sharp rebukes. Information itself became a battleground, with AI‑generated deepfakes of Democratic leaders, misleading medical claims, and climate language bans emanating from the top. Amid this, some institutions—federal judges, the FTC, and university and state actors—pushed back, but the overall pattern was of executive power pressing hard against legal, civic, and informational guardrails.</w:t>
      </w:r>
    </w:p>
    <w:p>
      <w:r>
        <w:t>**Week 38: October 4–10, 2025 — Guardrails Tested from the Streets to the Courts**</w:t>
        <w:br/>
        <w:t>Across the week, the administration pressed its advantage on multiple fronts while courts, states, and civil society tried to draw lines. The White House and Pentagon pushed expansive theories of presidential power, from lethal strikes on alleged drug boats abroad to deploying National Guard units into Democratic-led cities over local objections and even floating use of the Insurrection Act. At home, a government shutdown was used as leverage to cut Democratic priorities and weaken protections for federal workers, while House leaders kept the chamber in recess and stalled the swearing-in of a new member whose vote could force release of Epstein-related files. The Justice Department under Pam Bondi moved aggressively against perceived enemies, indicting New York Attorney General Letitia James and former FBI Director James Comey, even as career prosecutors and hundreds of former DOJ officials warned of politicization. Meanwhile, cities like Chicago and states like Illinois fought federal deployments in court, judges repeatedly blocked or constrained domestic military use and protest crackdowns, and large peaceful protests and planned “No Kings” demonstrations signaled sustained public resistance.</w:t>
      </w:r>
    </w:p>
    <w:p>
      <w:r>
        <w:t>**Week 39: October 11–17, 2025 — Shutdown Chaos, Immigration Crackdowns, and a Clampdown on the Press**</w:t>
        <w:br/>
        <w:t>This week saw the government shutdown harden into a broader struggle over power and accountability. The White House escalated pressure by announcing mass federal layoffs, freezing or canceling billions in funds—disproportionately in Democratic areas—and even canceling major infrastructure and disaster‑protection projects. At the same time, immigration enforcement intensified through military‑style raids, expanded powers for USCIS, and controversial detentions, prompting a series of court orders curbing warrantless arrests and forcing agents to wear body cameras. On another front, the Pentagon and White House backed sweeping new press restrictions, triggering a rare walkout by the Pentagon press corps and refusals from major outlets and airports to carry partisan messaging. Universities and some Republican officials resisted federal pressure, while the Supreme Court heard cases that could weaken the Voting Rights Act just as North Carolina advanced aggressive new maps. A group of former intelligence officials warned that these overlapping moves are pushing the United States toward a more authoritarian model of governance.</w:t>
      </w:r>
    </w:p>
    <w:p>
      <w:r>
        <w:t>**Week 40: October 18–24, 2025 — Protests in the Streets, Power Plays in Washington**</w:t>
        <w:br/>
        <w:t>The week opened with millions joining “No Kings” protests across all 50 states, signaling broad resistance to what demonstrators describe as an increasingly authoritarian presidency. The administration and its allies responded by deploying National Guard units in some states, denouncing protesters as un-American, and circulating AI-generated videos that mock and demean dissenters. In Washington, the federal government remained in its longest full shutdown, with Congress deadlocked over health-care subsidies and leadership in the House using recess and procedural control to block both a new member’s swearing-in and a vote on releasing the Epstein files. At the same time, President Trump intensified his use of executive power: commuting former congressman George Santos’s fraud sentence, pardoning Binance founder Changpeng Zhao, demanding $230 million from the Justice Department over past investigations, and overseeing the demolition of the White House East Wing for a privately funded ballroom. Courts, states, and advocacy groups pushed back on several fronts, but the overall picture is of mounting strain on institutional checks, public accountability, and basic social protections.</w:t>
      </w:r>
    </w:p>
    <w:p>
      <w:r>
        <w:t>**Week 41: October 25–31, 2025 — Shutdown Warfare, Hunger as Leverage, and a New Nuclear Era**</w:t>
        <w:br/>
        <w:t>Across this week, the U.S. government shutdown hardened into a governing strategy rather than a temporary impasse. The administration refused to tap billions in contingency funds for food assistance, letting 42 million people’s SNAP benefits hang in the balance until courts intervened. Congress remained paralyzed, with the House largely adjourned and the Senate locked in repeated failed funding votes even as air travel, public health agencies, and basic services strained under the shutdown. At the same time, the White House accelerated efforts to convert public institutions and powers into tools of personal and partisan advantage: demolishing the White House East Wing for a donor-funded ballroom, steering military contracts and pardons toward family-linked crypto ventures, and pushing aggressive, militarized immigration enforcement deep into U.S. cities. Abroad, the president used tariffs and bailouts as personal instruments, admitted meddling in a foreign election, and ordered preparations to resume U.S. nuclear weapons testing. Courts, state officials, unions, and civil society mounted notable resistance, but largely in reactive, case-by-case fashion.</w:t>
      </w:r>
    </w:p>
    <w:p>
      <w:r>
        <w:t>**Week 42: November 1–7, 2025 — Shutdown Leverage, Mass Pardons, and Hardening Borders**</w:t>
        <w:br/>
        <w:t>Across the week, the federal shutdown and food assistance fight became a central test of executive obedience to the courts. Trump repeatedly vowed to defy rulings ordering full SNAP payments, appealed adverse decisions, and used hunger as leverage against Democrats, even as judges pushed back. At the same time, the administration deepened its use of unilateral power abroad and at home: the Justice Department narrowed when war powers oversight applies, Trump floated military deployments in Mexico and Venezuela, and the Pentagon further centralized contacts with Congress. Domestically, immigration enforcement grew more aggressive and privatized, from Halloween raids and deportations of gravely ill detainees to plans for bounty hunters and a child‑tracking call center. The shutdown’s toll on basic services widened, with record‑length furloughs and cascading FAA flight cuts. Trump also issued sweeping pardons for 2020 election‑subversion figures and controversial allies, while universities and regulators faced new pressure to align with administration priorities, especially on diversity and LGBTQ+ rights.</w:t>
      </w:r>
    </w:p>
    <w:p>
      <w:r>
        <w:t>**Week 43: November 8–14, 2025 — Shutdown Ends, Food Aid Withheld, and Epstein Files Force a Showdown**</w:t>
        <w:br/>
        <w:t>Across this week, U.S. governance lurched between crisis management and power consolidation. After a record 43‑day shutdown, the Senate and then the House advanced a funding deal that restores federal operations and back pay but leaves Affordable Care Act subsidies and food aid unresolved, setting up another cliff in January. The administration simultaneously fought in court to keep $4 billion in SNAP benefits frozen and ordered states to claw back food assistance already issued, while threatening unpaid air traffic controllers and pulling federal funds from New York City. Immigration enforcement intensified through mass raids in Chicago’s “Operation Midway Blitz,” controversial ICE incidents in several states, and the termination of a key asylum app, even as federal judges stepped in to curb warrantless arrests and excessive force. In parallel, a bipartisan discharge petition forced the House to schedule a vote on releasing Jeffrey Epstein–related Justice Department files, while newly released estate emails undercut Donald Trump’s denials of knowledge about Epstein’s crimes. Abroad, the administration escalated military and trade pressure in Latin America and Europe and pared back support for Ukraine, straining alliances and democratic norms beyond U.S. borders.</w:t>
      </w:r>
    </w:p>
    <w:p>
      <w:r>
        <w:t>**Week 44: November 15–21, 2025 — Immigration Crackdowns, Epstein Files, and a Federal Campaign Against Trans Rights**</w:t>
        <w:br/>
        <w:t>The week opened with aggressive federal immigration operations in North Carolina, where "Operation Charlotte’s Web" brought masked Border Patrol teams into Charlotte neighborhoods and churches, triggering protests, lawsuits, and judicial pushback. In Washington, Congress mounted a rare bipartisan drive to force release of the Epstein files, even as President Trump and Attorney General Pam Bondi tried to blunt transparency with new investigations and national security claims. Trump also deepened personal and strategic ties with Saudi Arabia, advancing F‑35 sales and business projects while dismissing U.S. intelligence on Jamal Khashoggi’s murder. At home, the administration escalated efforts to reshape institutions and civil rights. A cluster of executive orders and guidance systematically rolled back recognition, healthcare, housing, prison protections, and data for transgender people, while state legislatures followed with their own bans. Trump’s rhetoric grew more openly eliminationist, calling for the execution of Democratic lawmakers who urged troops to refuse unlawful orders. Meanwhile, tariff-driven economic strain, a proposed $1 trillion defense budget, and concentrated gains for major contractors underscored how economic policy and military spending are being wielded alongside legal and cultural tools to redefine the boundaries of accountability and belonging.</w:t>
      </w:r>
    </w:p>
    <w:p>
      <w:r>
        <w:t>**Week 45: November 22–28, 2025 — Executive Power, Immigration Crackdowns, and a Contested Ukraine ‘Peace’ Plan**</w:t>
        <w:br/>
        <w:t>The week opened with sharp clashes between branches of government and within the ruling coalition. House Democrats released Epstein-related emails implicating Trump, while a federal court blocked a rapid deportation expansion even as DOJ moved to hire more “deportation judges.” Trump escalated his rhetoric by calling Democratic veterans “seditious” and demanding their arrest, then used the FBI and Pentagon to investigate them for a video reminding troops to refuse illegal orders. Immigration enforcement hardened: ICE raids, child detentions, TPS cancellations, refugee and green-card reviews, and high‑profile detentions of long‑time residents and even a Native American actor underscored a broad crackdown. At the same time, DOJ’s civil rights and public integrity units were gutted, Georgia’s 2020 election case against Trump was dropped, and a sweeping pardon threatened to shield 2020 election fraud. Abroad, the administration pushed a Ukraine “peace” framework aligned with Russian interests, while Russia escalated attacks on Kyiv and the White House remained largely silent. Executive orders on AI, coal, and autopen further stretched presidential power, as states, courts, faith leaders, and consumer campaigns mounted scattered resistance.</w:t>
      </w:r>
    </w:p>
    <w:p>
      <w:r>
        <w:t>**Week 46: November 29–December 5, 2025 — Pardons, War-Crime Probes, and a New Immigration Dragnet**</w:t>
        <w:br/>
        <w:t>Across the week, executive power was used aggressively on several fronts. Trump issued or defended a cascade of controversial pardons and commutations for a foreign drug-trafficking ex-president, a major fraudster, an indicted congressman, and a public‑corruption defendant, while boasting of more than 2,000 clemency actions this year. In parallel, bipartisan committees in Congress opened or deepened investigations into a U.S. campaign of lethal boat strikes in the Caribbean and Pacific, amid mounting evidence that Defense Secretary Pete Hegseth ordered a second strike that killed survivors and mishandled classified war plans. Immigration policy hardened sharply: asylum adjudications were paused, immigration benefits and applications from 19 “high‑risk” countries were frozen or re‑reviewed, and large‑scale raids and targeted operations hit Somali and Latino communities, sometimes in defiance of court orders. The Supreme Court backed a heavily gerrymandered Texas map and agreed to hear Trump’s bid to curb birthright citizenship. At the same time, a reconstituted CDC vaccine panel moved to limit universal hepatitis B shots for newborns, and the administration stopped publishing key economic indicators, deepening concerns about transparency and public health.</w:t>
      </w:r>
    </w:p>
    <w:p>
      <w:r>
        <w:t>**Week 47: December 6–12, 2025 — AI Power Grab, Mass Deportation Build‑Out, and Courts Push Back**</w:t>
        <w:br/>
        <w:t>Across the week, the administration moved aggressively to centralize power over technology, borders, and information while critics and courts fought to preserve checks and rights. A trio of executive orders sought to preempt state regulation of artificial intelligence, reshape corporate governance debates, and tighten control over proxy advisors, even as AI firms and a new $100m political group pushed to weaken oversight. Immigration policy hardened further: Afghan asylum seekers and non‑citizen veterans faced detention and deportation, DHS bought dedicated deportation aircraft, and a militarized border zone was created in California, prompting state‑level pushback from Illinois and federal judges. Abroad, a new national security strategy and approval to sell advanced AI chips to China signaled a break with the post‑war order and traditional export controls. At home, health and voting systems were contested through vaccine rollbacks, looming subsidy expirations, and gerrymandering fights, while Congress used the defense bill and the courts used injunctions to claw back some transparency and autonomy.</w:t>
      </w:r>
    </w:p>
    <w:p>
      <w:r>
        <w:t>**Week 48: December 13–19, 2025 — Blockades Abroad, Crackdowns at Home, and Battles Over Truth**</w:t>
        <w:br/>
        <w:t>Across this week, the administration widened its use of national security tools and executive power while intensifying pressure on vulnerable groups and independent institutions. Abroad, Trump ordered a naval blockade of Venezuelan oil tankers and labeled the Maduro government a terrorist organization, even as he recast fentanyl as a “weapon of mass destruction” and floated the idea of a third presidential term. At home, immigration enforcement escalated through expanded travel bans, aggressive ICE operations, and a Supreme Court ruling that effectively legalized racial profiling, prompting lawsuits and local resistance. Congress and the Pentagon advanced a massive defense bill while House leaders blocked immediate action to extend Affordable Care Act subsidies, forcing a rare bipartisan discharge petition. Public health and science were reshaped by anti-vaccine appointees and efforts to dismantle a major climate research center. Meanwhile, the Justice Department defied a new transparency law on Jeffrey Epstein’s files, and the White House moved to rewrite public memory through partisan plaques and attempted renaming of the Kennedy Center.</w:t>
      </w:r>
    </w:p>
    <w:p>
      <w:r>
        <w:t>**Week 49: December 20–26, 2025 — Epstein Files, Immigration Crackdowns, and Climate Rollbacks**</w:t>
        <w:br/>
        <w:t>Across the week, three storylines dominated. First, the Justice Department’s handling of the Epstein files became a full‑blown institutional crisis: despite a new transparency law, DOJ missed deadlines, released heavily redacted and sometimes misleading batches, quietly removed and then restored files, and then acknowledged more than a million additional documents, prompting bipartisan threats of legal action and contempt. Second, immigration enforcement hardened and expanded. The administration announced a $170 billion build‑out of detention and deportation infrastructure, ICE detention hit record highs, plans surfaced for warehouse‑style facilities, and deportations to El Salvador’s megaprison drew judicial intervention, even as the White House mocked migrants on Christmas. Third, federal power was used aggressively against environmental and social protections—canceling major wind and solar programs, suspending offshore wind projects on dubious security grounds, and banning abortion services at the VA—while courts and Congress mounted selective checks, notably blocking National Guard deployments to Democratic‑led states and moving to restore federal workers’ bargaining rights.</w:t>
      </w:r>
    </w:p>
    <w:p>
      <w:r>
        <w:t>**Week 50: December 27, 2025–January 2, 2026 — Veto Power, Militarized Enforcement, and Fights Over Transparency**</w:t>
        <w:br/>
        <w:t>Across the turn of the year, executive power was wielded aggressively at home and abroad while courts, Congress, and civil society tried to draw lines. Trump vetoed unanimously passed water and Everglades protection bills in what allies and critics alike cast as political retaliation, even as he continued to lean on emergency powers and unilateral military actions from Venezuela to Nigeria and Syria. Immigration enforcement hardened further, with mass denaturalization targets, a sweeping pause on cases from 19 countries, and a $100 million ICE recruitment blitz layered on top of warehouse-style detention plans and weaponry buildups. At the same time, judges ordered the administration to keep funding the CFPB, blocked or constrained National Guard deployments, and intervened in high-profile immigration and protest cases. Battles over information and memory intensified around the Epstein files and official disinformation, while state and local actors—from North Carolina school advocates to voting-rights marchers—mobilized to defend representation and public institutions.</w:t>
      </w:r>
    </w:p>
    <w:p>
      <w:r>
        <w:t>**Week 51: January 3–9, 2026 — Venezuela Raid, ICE Killing, and a Battle Over Truth**</w:t>
        <w:br/>
        <w:t>The week opened with President Trump’s unauthorized military raid to seize Venezuelan president Nicolás Maduro, immediately blurring the line between law enforcement and war and sidelining Congress on the use of force. As Maduro was flown to New York to face U.S. charges, the administration moved quickly to claim control over Venezuelan oil and court U.S. energy companies, while the Senate advanced a bipartisan War Powers challenge. At home, a massive immigration surge in Minnesota culminated in the fatal shooting of legal observer Renee Nicole Good by an ICE agent, followed by a federal takeover of the investigation, exclusion of state authorities, and a wave of protests and vigils nationwide. In parallel, the Justice Department defied a transparency law by releasing only a sliver of the Epstein files, and the White House recast January 6 rioters as “patriots” while pardoning them, even as the Senate honored Capitol Police. Against this backdrop, Congress pushed through bipartisan extensions of ACA subsidies and moved to constrain further Venezuela action, while New York launched a universal child care plan.</w:t>
      </w:r>
    </w:p>
    <w:p>
      <w:r>
        <w:t>**Week 52: January 10–16, 2026 — Federal Crackdowns, State Pushback, and the Battle Over Truth**</w:t>
        <w:br/>
        <w:t>The week was dominated by a deadly federal immigration crackdown centered on Minnesota and a widening struggle over who controls the narrative and the law. An ICE agent’s killing of Renee Good and a second shooting in Minneapolis triggered mass protests, aggressive federal deployments, and a wave of lawsuits from Minnesota, Illinois, the ACLU, and others alleging racial profiling, unlawful arrests, and a “federal invasion.” Washington doubled down: the FBI walled off state investigators, the Justice Department refused a civil-rights probe, and senior civil-rights officials resigned in protest. At the same time, the administration intensified pressure on independent institutions, threatening and investigating Federal Reserve Chair Jerome Powell while global central bankers warned of the risks. Abroad, Trump consolidated control over Venezuelan oil revenues and threatened sweeping tariffs on countries trading with Iran. Across the week, courts, state governments, and Congress mounted scattered but significant resistance, from blocking federal demands for voter data to suing over immigration tactics and enforcing transparency laws.</w:t>
      </w:r>
    </w:p>
    <w:p>
      <w:r>
        <w:t>**Week 53: January 17–23, 2026 — Federal Power Surges, Immigration Crackdowns, and a Battle Over Truth**</w:t>
        <w:br/>
        <w:t>The week opened with reminders of how Trump’s second term has reshaped policy baselines: LGBTQ protections rolled back, renewable energy stalled, and housing and health supports cut. As the days unfolded, immigration enforcement became the central arena. Thousands of federal agents operated in Minnesota and Maine, a leaked ICE memo claimed authority for warrantless home entries, and children were used in arrests, while the Justice Department declined to investigate a controversial ICE killing and instead targeted state and local officials who resisted. In parallel, Trump deepened his grip on institutions, firing inspectors general, ordering investigations of named opponents, threatening law firms and media outlets, and easing rules for crypto in ways that benefit his own business allies. Abroad, tariff and military threats over Greenland rattled markets and allies before being partially walked back. Throughout, disinformation and image manipulation—from recycled election lies to AI-altered protest photos—competed with pockets of institutional resistance, including court rulings, oversight hearings, and coordinated national walkouts.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